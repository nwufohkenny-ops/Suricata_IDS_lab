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Suricata IDS Practical Lab</w:t>
      </w:r>
    </w:p>
    <w:p>
      <w:pPr>
        <w:jc w:val="center"/>
      </w:pPr>
      <w:r>
        <w:rPr>
          <w:i/>
        </w:rPr>
        <w:t>Beginner-Friendly • Authorized Cybersecurity Lab • GitHub Portfolio Ready</w:t>
      </w:r>
    </w:p>
    <w:p>
      <w:r>
        <w:t>A beginner-friendly, authorized-lab exercise for learning how to deploy **Suricata as a network intrusion detection system (IDS)**, write a local detection rule, generate test traffic with Netcat, and analyze alerts in `fast.log` and `eve.json`.</w:t>
      </w:r>
    </w:p>
    <w:p>
      <w:r>
        <w:rPr>
          <w:i/>
        </w:rPr>
        <w:t>**Authorization &amp; safety:** Run this lab only on systems and networks you own or are explicitly authorized to test. The topology is intentionally isolated and the traffic-generation exercise is non-destructive.</w:t>
      </w:r>
    </w:p>
    <w:p>
      <w:pPr>
        <w:pStyle w:val="Heading2"/>
      </w:pPr>
      <w:r>
        <w:t>Learning outcomes</w:t>
      </w:r>
    </w:p>
    <w:p>
      <w:r>
        <w:t>By completing this lab you will be able to:</w:t>
      </w:r>
    </w:p>
    <w:p>
      <w:pPr>
        <w:pStyle w:val="ListBullet"/>
      </w:pPr>
      <w:r>
        <w:t>Identify the correct Linux network interface and IP address.</w:t>
      </w:r>
    </w:p>
    <w:p>
      <w:pPr>
        <w:pStyle w:val="ListBullet"/>
      </w:pPr>
      <w:r>
        <w:t>Install and validate Suricata on Ubuntu/Debian.</w:t>
      </w:r>
    </w:p>
    <w:p>
      <w:pPr>
        <w:pStyle w:val="ListBullet"/>
      </w:pPr>
      <w:r>
        <w:t>Configure `HOME_NET` and local rules.</w:t>
      </w:r>
    </w:p>
    <w:p>
      <w:pPr>
        <w:pStyle w:val="ListBullet"/>
      </w:pPr>
      <w:r>
        <w:t>Write a basic Suricata TCP content rule.</w:t>
      </w:r>
    </w:p>
    <w:p>
      <w:pPr>
        <w:pStyle w:val="ListBullet"/>
      </w:pPr>
      <w:r>
        <w:t>Generate controlled TCP traffic with Netcat.</w:t>
      </w:r>
    </w:p>
    <w:p>
      <w:pPr>
        <w:pStyle w:val="ListBullet"/>
      </w:pPr>
      <w:r>
        <w:t>Start Suricata in IDS mode and verify packet capture.</w:t>
      </w:r>
    </w:p>
    <w:p>
      <w:pPr>
        <w:pStyle w:val="ListBullet"/>
      </w:pPr>
      <w:r>
        <w:t>Find and interpret alerts in `fast.log` and `eve.json`.</w:t>
      </w:r>
    </w:p>
    <w:p>
      <w:pPr>
        <w:pStyle w:val="ListBullet"/>
      </w:pPr>
      <w:r>
        <w:t>Use `grep`, `jq`, `tail`, `ip`, and `ss` for SOC-style triage.</w:t>
      </w:r>
    </w:p>
    <w:p>
      <w:pPr>
        <w:pStyle w:val="ListBullet"/>
      </w:pPr>
      <w:r>
        <w:t>Troubleshoot common connectivity and alerting problems.</w:t>
      </w:r>
    </w:p>
    <w:p>
      <w:pPr>
        <w:pStyle w:val="ListBullet"/>
      </w:pPr>
      <w:r>
        <w:t>Document evidence in a GitHub-ready project.</w:t>
      </w:r>
    </w:p>
    <w:p>
      <w:pPr>
        <w:pStyle w:val="Heading2"/>
      </w:pPr>
      <w:r>
        <w:t>Lab topology</w:t>
      </w:r>
    </w:p>
    <w:p>
      <w:pPr>
        <w:ind w:left="288"/>
      </w:pPr>
      <w:r>
        <w:rPr>
          <w:rFonts w:ascii="Courier New" w:hAnsi="Courier New"/>
          <w:sz w:val="15"/>
        </w:rPr>
        <w:t xml:space="preserve">                    Isolated / Host-only Lab Network</w:t>
        <w:br/>
        <w:t xml:space="preserve">             192.168.56.0/24 (example only)</w:t>
        <w:br/>
        <w:br/>
        <w:t xml:space="preserve">       +---------------------+       TCP/9999       +----------------------+</w:t>
        <w:br/>
        <w:t xml:space="preserve">       | CLIENT VM           | -------------------&gt; | SURICATA SENSOR VM   |</w:t>
        <w:br/>
        <w:t xml:space="preserve">       | Ubuntu/Debian       |                      | Ubuntu/Debian         |</w:t>
        <w:br/>
        <w:t xml:space="preserve">       | &lt;CLIENT_IP&gt;         |                      | &lt;SURICATA_IP&gt;         |</w:t>
        <w:br/>
        <w:t xml:space="preserve">       | nc client            |                      | Suricata + nc server  |</w:t>
        <w:br/>
        <w:t xml:space="preserve">       +---------------------+                      +----------------------+</w:t>
      </w:r>
    </w:p>
    <w:p>
      <w:r>
        <w:t>The simplest design has the client send traffic directly to the sensor. This guarantees the sensor's interface sees the test traffic without requiring a network TAP or inline bridge.</w:t>
      </w:r>
    </w:p>
    <w:p>
      <w:pPr>
        <w:pStyle w:val="Heading2"/>
      </w:pPr>
      <w:r>
        <w:t>Placeholders</w:t>
      </w:r>
    </w:p>
    <w:p>
      <w:pPr>
        <w:spacing w:after="20"/>
      </w:pPr>
      <w:r>
        <w:t>| Placeholder | Meaning | Example |</w:t>
      </w:r>
    </w:p>
    <w:p>
      <w:pPr>
        <w:spacing w:after="20"/>
      </w:pPr>
      <w:r>
        <w:t>|---|---|---|</w:t>
      </w:r>
    </w:p>
    <w:p>
      <w:pPr>
        <w:spacing w:after="20"/>
      </w:pPr>
      <w:r>
        <w:t>| `&lt;SURICATA_IP&gt;` | IP address of the Suricata VM | `192.168.56.10` |</w:t>
      </w:r>
    </w:p>
    <w:p>
      <w:pPr>
        <w:spacing w:after="20"/>
      </w:pPr>
      <w:r>
        <w:t>| `&lt;CLIENT_IP&gt;` | IP address of the client VM | `192.168.56.20` |</w:t>
      </w:r>
    </w:p>
    <w:p>
      <w:pPr>
        <w:spacing w:after="20"/>
      </w:pPr>
      <w:r>
        <w:t>| `&lt;INTERFACE&gt;` | Suricata VM interface connected to the lab network | `enp0s8` |</w:t>
      </w:r>
    </w:p>
    <w:p>
      <w:pPr>
        <w:spacing w:after="20"/>
      </w:pPr>
      <w:r>
        <w:t>| `&lt;LAB_PORT&gt;` | Test TCP port | `9999` |</w:t>
      </w:r>
    </w:p>
    <w:p>
      <w:r>
        <w:t>Replace placeholders before running commands.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Two Ubuntu/Debian VMs.</w:t>
      </w:r>
    </w:p>
    <w:p>
      <w:pPr>
        <w:pStyle w:val="ListBullet"/>
      </w:pPr>
      <w:r>
        <w:t>An isolated host-only/internal network between them.</w:t>
      </w:r>
    </w:p>
    <w:p>
      <w:pPr>
        <w:pStyle w:val="ListBullet"/>
      </w:pPr>
      <w:r>
        <w:t>Sudo access on the Suricata VM.</w:t>
      </w:r>
    </w:p>
    <w:p>
      <w:pPr>
        <w:pStyle w:val="ListBullet"/>
      </w:pPr>
      <w:r>
        <w:t>Internet access temporarily available on the Suricata VM for package installation, or pre-staged packages.</w:t>
      </w:r>
    </w:p>
    <w:p>
      <w:pPr>
        <w:pStyle w:val="ListBullet"/>
      </w:pPr>
      <w:r>
        <w:t>Basic Linux command-line knowledge.</w:t>
      </w:r>
    </w:p>
    <w:p>
      <w:pPr>
        <w:pStyle w:val="ListBullet"/>
      </w:pPr>
      <w:r>
        <w:t>`nc`/Netcat on the client and sensor.</w:t>
      </w:r>
    </w:p>
    <w:p>
      <w:pPr>
        <w:pStyle w:val="ListBullet"/>
      </w:pPr>
      <w:r>
        <w:t>`jq` on the Suricata VM.</w:t>
      </w:r>
    </w:p>
    <w:p>
      <w:pPr>
        <w:pStyle w:val="ListBullet"/>
      </w:pPr>
      <w:r>
        <w:t>Do not expose the lab test service to an untrusted network.</w:t>
      </w:r>
    </w:p>
    <w:p>
      <w:pPr>
        <w:pStyle w:val="Heading2"/>
      </w:pPr>
      <w:r>
        <w:t>Quick start</w:t>
      </w:r>
    </w:p>
    <w:p>
      <w:pPr>
        <w:pStyle w:val="Heading3"/>
      </w:pPr>
      <w:r>
        <w:t>1. On the Suricata VM</w:t>
      </w:r>
    </w:p>
    <w:p>
      <w:pPr>
        <w:ind w:left="288"/>
      </w:pPr>
      <w:r>
        <w:rPr>
          <w:rFonts w:ascii="Courier New" w:hAnsi="Courier New"/>
          <w:sz w:val="15"/>
        </w:rPr>
        <w:t>sudo apt update</w:t>
        <w:br/>
        <w:t>sudo apt install -y software-properties-common</w:t>
        <w:br/>
        <w:t>sudo add-apt-repository ppa:oisf/suricata-stable</w:t>
        <w:br/>
        <w:t>sudo apt update</w:t>
        <w:br/>
        <w:t>sudo apt install -y suricata jq netcat-openbsd</w:t>
        <w:br/>
        <w:t>sudo suricata --build-info</w:t>
      </w:r>
    </w:p>
    <w:p>
      <w:r>
        <w:t>Expected: package installation completes and `suricata --build-info` prints version/build information.</w:t>
      </w:r>
    </w:p>
    <w:p>
      <w:pPr>
        <w:pStyle w:val="Heading3"/>
      </w:pPr>
      <w:r>
        <w:t>2. Identify the interface</w:t>
      </w:r>
    </w:p>
    <w:p>
      <w:pPr>
        <w:ind w:left="288"/>
      </w:pPr>
      <w:r>
        <w:rPr>
          <w:rFonts w:ascii="Courier New" w:hAnsi="Courier New"/>
          <w:sz w:val="15"/>
        </w:rPr>
        <w:t>ip -br addr</w:t>
        <w:br/>
        <w:t>ip route</w:t>
      </w:r>
    </w:p>
    <w:p>
      <w:r>
        <w:t>Expected: identify `&lt;INTERFACE&gt;` and `&lt;SURICATA_IP&gt;` on the isolated lab network.</w:t>
      </w:r>
    </w:p>
    <w:p>
      <w:r>
        <w:t>Example:</w:t>
      </w:r>
    </w:p>
    <w:p>
      <w:pPr>
        <w:ind w:left="288"/>
      </w:pPr>
      <w:r>
        <w:rPr>
          <w:rFonts w:ascii="Courier New" w:hAnsi="Courier New"/>
          <w:sz w:val="15"/>
        </w:rPr>
        <w:t>enp0s3          UP             10.0.2.15/24</w:t>
        <w:br/>
        <w:t>enp0s8          UP             192.168.56.10/24</w:t>
      </w:r>
    </w:p>
    <w:p>
      <w:r>
        <w:t>Here, `&lt;INTERFACE&gt;` is `enp0s8`.</w:t>
      </w:r>
    </w:p>
    <w:p>
      <w:pPr>
        <w:pStyle w:val="Heading3"/>
      </w:pPr>
      <w:r>
        <w:t>3. Configure Suricata</w:t>
      </w:r>
    </w:p>
    <w:p>
      <w:r>
        <w:t>Back up the configuration:</w:t>
      </w:r>
    </w:p>
    <w:p>
      <w:pPr>
        <w:ind w:left="288"/>
      </w:pPr>
      <w:r>
        <w:rPr>
          <w:rFonts w:ascii="Courier New" w:hAnsi="Courier New"/>
          <w:sz w:val="15"/>
        </w:rPr>
        <w:t>sudo cp /etc/suricata/suricata.yaml /etc/suricata/suricata.yaml.bak</w:t>
      </w:r>
    </w:p>
    <w:p>
      <w:r>
        <w:t>Edit:</w:t>
      </w:r>
    </w:p>
    <w:p>
      <w:pPr>
        <w:ind w:left="288"/>
      </w:pPr>
      <w:r>
        <w:rPr>
          <w:rFonts w:ascii="Courier New" w:hAnsi="Courier New"/>
          <w:sz w:val="15"/>
        </w:rPr>
        <w:t>sudo nano /etc/suricata/suricata.yaml</w:t>
      </w:r>
    </w:p>
    <w:p>
      <w:r>
        <w:t>Set `HOME_NET` to the sensor's lab IP/subnet. For this exercise:</w:t>
      </w:r>
    </w:p>
    <w:p>
      <w:pPr>
        <w:ind w:left="288"/>
      </w:pPr>
      <w:r>
        <w:rPr>
          <w:rFonts w:ascii="Courier New" w:hAnsi="Courier New"/>
          <w:sz w:val="15"/>
        </w:rPr>
        <w:t>vars:</w:t>
        <w:br/>
        <w:t xml:space="preserve">  address-groups:</w:t>
        <w:br/>
        <w:t xml:space="preserve">    HOME_NET: "[192.168.56.10]"</w:t>
        <w:br/>
        <w:t xml:space="preserve">    EXTERNAL_NET: "any"</w:t>
      </w:r>
    </w:p>
    <w:p>
      <w:r>
        <w:t>Make sure the rule file list includes:</w:t>
      </w:r>
    </w:p>
    <w:p>
      <w:pPr>
        <w:ind w:left="288"/>
      </w:pPr>
      <w:r>
        <w:rPr>
          <w:rFonts w:ascii="Courier New" w:hAnsi="Courier New"/>
          <w:sz w:val="15"/>
        </w:rPr>
        <w:t>rule-files:</w:t>
        <w:br/>
        <w:t xml:space="preserve">  - suricata.rules</w:t>
        <w:br/>
        <w:t xml:space="preserve">  - /etc/suricata/rules/local.rules</w:t>
      </w:r>
    </w:p>
    <w:p>
      <w:r>
        <w:t>If your distribution's configuration already has a working `local.rules` entry, do not duplicate it.</w:t>
      </w:r>
    </w:p>
    <w:p>
      <w:r>
        <w:t>Ensure these outputs are enabled:</w:t>
      </w:r>
    </w:p>
    <w:p>
      <w:pPr>
        <w:ind w:left="288"/>
      </w:pPr>
      <w:r>
        <w:rPr>
          <w:rFonts w:ascii="Courier New" w:hAnsi="Courier New"/>
          <w:sz w:val="15"/>
        </w:rPr>
        <w:t>outputs:</w:t>
        <w:br/>
        <w:t xml:space="preserve">  - fast:</w:t>
        <w:br/>
        <w:t xml:space="preserve">      enabled: yes</w:t>
        <w:br/>
        <w:t xml:space="preserve">      filename: fast.log</w:t>
        <w:br/>
        <w:t xml:space="preserve">      append: yes</w:t>
        <w:br/>
        <w:br/>
        <w:t xml:space="preserve">  - eve-log:</w:t>
        <w:br/>
        <w:t xml:space="preserve">      enabled: yes</w:t>
        <w:br/>
        <w:t xml:space="preserve">      filetype: regular</w:t>
        <w:br/>
        <w:t xml:space="preserve">      filename: eve.json</w:t>
        <w:br/>
        <w:t xml:space="preserve">      types:</w:t>
        <w:br/>
        <w:t xml:space="preserve">        - alert</w:t>
        <w:br/>
        <w:t xml:space="preserve">        - flow</w:t>
        <w:br/>
        <w:t xml:space="preserve">        - stats</w:t>
      </w:r>
    </w:p>
    <w:p>
      <w:r>
        <w:t>The exact surrounding YAML can differ by Suricata version. Preserve indentation and existing settings.</w:t>
      </w:r>
    </w:p>
    <w:p>
      <w:pPr>
        <w:pStyle w:val="Heading3"/>
      </w:pPr>
      <w:r>
        <w:t>4. Install the custom rule</w:t>
      </w:r>
    </w:p>
    <w:p>
      <w:pPr>
        <w:ind w:left="288"/>
      </w:pPr>
      <w:r>
        <w:rPr>
          <w:rFonts w:ascii="Courier New" w:hAnsi="Courier New"/>
          <w:sz w:val="15"/>
        </w:rPr>
        <w:t>sudo install -m 0644 rules/local.rules /etc/suricata/rules/local.rules</w:t>
        <w:br/>
        <w:t>sudo suricata -T -c /etc/suricata/suricata.yaml</w:t>
      </w:r>
    </w:p>
    <w:p>
      <w:r>
        <w:t>Expected ending:</w:t>
      </w:r>
    </w:p>
    <w:p>
      <w:pPr>
        <w:ind w:left="288"/>
      </w:pPr>
      <w:r>
        <w:rPr>
          <w:rFonts w:ascii="Courier New" w:hAnsi="Courier New"/>
          <w:sz w:val="15"/>
        </w:rPr>
        <w:t>Notice: Configuration provided was successfully loaded.</w:t>
      </w:r>
    </w:p>
    <w:p>
      <w:r>
        <w:t>The exact wording varies by release. The important result is that the configuration test exits successfully with no fatal error.</w:t>
      </w:r>
    </w:p>
    <w:p>
      <w:pPr>
        <w:pStyle w:val="Heading3"/>
      </w:pPr>
      <w:r>
        <w:t>5. Start a Netcat listener on the sensor</w:t>
      </w:r>
    </w:p>
    <w:p>
      <w:pPr>
        <w:ind w:left="288"/>
      </w:pPr>
      <w:r>
        <w:rPr>
          <w:rFonts w:ascii="Courier New" w:hAnsi="Courier New"/>
          <w:sz w:val="15"/>
        </w:rPr>
        <w:t>sudo nc -lvnp 9999</w:t>
      </w:r>
    </w:p>
    <w:p>
      <w:r>
        <w:t>Expected:</w:t>
      </w:r>
    </w:p>
    <w:p>
      <w:pPr>
        <w:ind w:left="288"/>
      </w:pPr>
      <w:r>
        <w:rPr>
          <w:rFonts w:ascii="Courier New" w:hAnsi="Courier New"/>
          <w:sz w:val="15"/>
        </w:rPr>
        <w:t>Listening on 0.0.0.0 9999</w:t>
      </w:r>
    </w:p>
    <w:p>
      <w:r>
        <w:t>Keep this terminal open.</w:t>
      </w:r>
    </w:p>
    <w:p>
      <w:pPr>
        <w:pStyle w:val="Heading3"/>
      </w:pPr>
      <w:r>
        <w:t>6. Start Suricata on the sensor</w:t>
      </w:r>
    </w:p>
    <w:p>
      <w:r>
        <w:t>Open a second terminal:</w:t>
      </w:r>
    </w:p>
    <w:p>
      <w:pPr>
        <w:ind w:left="288"/>
      </w:pPr>
      <w:r>
        <w:rPr>
          <w:rFonts w:ascii="Courier New" w:hAnsi="Courier New"/>
          <w:sz w:val="15"/>
        </w:rPr>
        <w:t>sudo suricata -c /etc/suricata/suricata.yaml -i &lt;INTERFACE&gt;</w:t>
      </w:r>
    </w:p>
    <w:p>
      <w:r>
        <w:t>Expected: Suricata starts without a fatal error and remains attached to the terminal.</w:t>
      </w:r>
    </w:p>
    <w:p>
      <w:r>
        <w:t>For a background service workflow, first stop any manually started Suricata process, then use:</w:t>
      </w:r>
    </w:p>
    <w:p>
      <w:pPr>
        <w:ind w:left="288"/>
      </w:pPr>
      <w:r>
        <w:rPr>
          <w:rFonts w:ascii="Courier New" w:hAnsi="Courier New"/>
          <w:sz w:val="15"/>
        </w:rPr>
        <w:t>sudo systemctl restart suricata</w:t>
        <w:br/>
        <w:t>sudo systemctl status suricata --no-pager</w:t>
      </w:r>
    </w:p>
    <w:p>
      <w:r>
        <w:t>Use one operating mode at a time to avoid two Suricata processes competing for the same interface/logs.</w:t>
      </w:r>
    </w:p>
    <w:p>
      <w:pPr>
        <w:pStyle w:val="Heading3"/>
      </w:pPr>
      <w:r>
        <w:t>7. Generate test traffic from the client</w:t>
      </w:r>
    </w:p>
    <w:p>
      <w:pPr>
        <w:ind w:left="288"/>
      </w:pPr>
      <w:r>
        <w:rPr>
          <w:rFonts w:ascii="Courier New" w:hAnsi="Courier New"/>
          <w:sz w:val="15"/>
        </w:rPr>
        <w:t>printf 'SURICATA-LAB-TEST\n' | nc -nv -w 3 &lt;SURICATA_IP&gt; 9999</w:t>
      </w:r>
    </w:p>
    <w:p>
      <w:r>
        <w:t>Expected on the client:</w:t>
      </w:r>
    </w:p>
    <w:p>
      <w:pPr>
        <w:ind w:left="288"/>
      </w:pPr>
      <w:r>
        <w:rPr>
          <w:rFonts w:ascii="Courier New" w:hAnsi="Courier New"/>
          <w:sz w:val="15"/>
        </w:rPr>
        <w:t>Connection to &lt;SURICATA_IP&gt; 9999 port [tcp/*] succeeded!</w:t>
      </w:r>
    </w:p>
    <w:p>
      <w:r>
        <w:t>Expected on the sensor's Netcat terminal:</w:t>
      </w:r>
    </w:p>
    <w:p>
      <w:pPr>
        <w:ind w:left="288"/>
      </w:pPr>
      <w:r>
        <w:rPr>
          <w:rFonts w:ascii="Courier New" w:hAnsi="Courier New"/>
          <w:sz w:val="15"/>
        </w:rPr>
        <w:t>SURICATA-LAB-TEST</w:t>
      </w:r>
    </w:p>
    <w:p>
      <w:pPr>
        <w:pStyle w:val="Heading3"/>
      </w:pPr>
      <w:r>
        <w:t>8. Check `fast.log`</w:t>
      </w:r>
    </w:p>
    <w:p>
      <w:r>
        <w:t>On the sensor:</w:t>
      </w:r>
    </w:p>
    <w:p>
      <w:pPr>
        <w:ind w:left="288"/>
      </w:pPr>
      <w:r>
        <w:rPr>
          <w:rFonts w:ascii="Courier New" w:hAnsi="Courier New"/>
          <w:sz w:val="15"/>
        </w:rPr>
        <w:t>sudo tail -n 20 /var/log/suricata/fast.log</w:t>
      </w:r>
    </w:p>
    <w:p>
      <w:r>
        <w:t>Expected: a line containing:</w:t>
      </w:r>
    </w:p>
    <w:p>
      <w:pPr>
        <w:ind w:left="288"/>
      </w:pPr>
      <w:r>
        <w:rPr>
          <w:rFonts w:ascii="Courier New" w:hAnsi="Courier New"/>
          <w:sz w:val="15"/>
        </w:rPr>
        <w:t>LOCAL LAB Netcat traffic to TCP/9999</w:t>
      </w:r>
    </w:p>
    <w:p>
      <w:pPr>
        <w:pStyle w:val="Heading3"/>
      </w:pPr>
      <w:r>
        <w:t>9. Query EVE JSON</w:t>
      </w:r>
    </w:p>
    <w:p>
      <w:pPr>
        <w:ind w:left="288"/>
      </w:pPr>
      <w:r>
        <w:rPr>
          <w:rFonts w:ascii="Courier New" w:hAnsi="Courier New"/>
          <w:sz w:val="15"/>
        </w:rPr>
        <w:t>sudo jq 'select(.event_type=="alert") |</w:t>
        <w:br/>
        <w:t xml:space="preserve">  {timestamp,src_ip,src_port,dest_ip,dest_port,proto,</w:t>
        <w:br/>
        <w:t xml:space="preserve">   signature:.alert.signature,severity:.alert.severity}' \</w:t>
        <w:br/>
        <w:t xml:space="preserve">  /var/log/suricata/eve.json | tail -n 20</w:t>
      </w:r>
    </w:p>
    <w:p>
      <w:r>
        <w:t>Expected: structured JSON showing the client source IP, sensor destination IP, TCP/9999, and the custom signature.</w:t>
      </w:r>
    </w:p>
    <w:p>
      <w:pPr>
        <w:pStyle w:val="Heading2"/>
      </w:pPr>
      <w:r>
        <w:t>Custom detection rule</w:t>
      </w:r>
    </w:p>
    <w:p>
      <w:r>
        <w:t>File: `rules/local.rules`</w:t>
      </w:r>
    </w:p>
    <w:p>
      <w:pPr>
        <w:ind w:left="288"/>
      </w:pPr>
      <w:r>
        <w:rPr>
          <w:rFonts w:ascii="Courier New" w:hAnsi="Courier New"/>
          <w:sz w:val="15"/>
        </w:rPr>
        <w:t>alert tcp any any -&gt; $HOME_NET 9999 (</w:t>
        <w:br/>
        <w:t xml:space="preserve">    msg:"LOCAL LAB Netcat traffic to TCP/9999";</w:t>
        <w:br/>
        <w:t xml:space="preserve">    flow:to_server,established;</w:t>
        <w:br/>
        <w:t xml:space="preserve">    content:"SURICATA-LAB-TEST";</w:t>
        <w:br/>
        <w:t xml:space="preserve">    nocase;</w:t>
        <w:br/>
        <w:t xml:space="preserve">    sid:1000001;</w:t>
        <w:br/>
        <w:t xml:space="preserve">    rev:1;</w:t>
        <w:br/>
        <w:t>)</w:t>
      </w:r>
    </w:p>
    <w:p>
      <w:pPr>
        <w:pStyle w:val="Heading3"/>
      </w:pPr>
      <w:r>
        <w:t>Rule breakdown</w:t>
      </w:r>
    </w:p>
    <w:p>
      <w:pPr>
        <w:pStyle w:val="ListBullet"/>
      </w:pPr>
      <w:r>
        <w:t>`alert tcp` — generate an alert for matching TCP traffic.</w:t>
      </w:r>
    </w:p>
    <w:p>
      <w:pPr>
        <w:pStyle w:val="ListBullet"/>
      </w:pPr>
      <w:r>
        <w:t>`any any` — accept any source IP and source port.</w:t>
      </w:r>
    </w:p>
    <w:p>
      <w:pPr>
        <w:pStyle w:val="ListBullet"/>
      </w:pPr>
      <w:r>
        <w:t>`$HOME_NET 9999` — target the protected network on TCP port 9999.</w:t>
      </w:r>
    </w:p>
    <w:p>
      <w:pPr>
        <w:pStyle w:val="ListBullet"/>
      </w:pPr>
      <w:r>
        <w:t>`flow:to_server,established` — inspect established client-to-server traffic.</w:t>
      </w:r>
    </w:p>
    <w:p>
      <w:pPr>
        <w:pStyle w:val="ListBullet"/>
      </w:pPr>
      <w:r>
        <w:t>`content:"SURICATA-LAB-TEST"` — match the lab marker in the TCP payload.</w:t>
      </w:r>
    </w:p>
    <w:p>
      <w:pPr>
        <w:pStyle w:val="ListBullet"/>
      </w:pPr>
      <w:r>
        <w:t>`nocase` — case-insensitive content matching.</w:t>
      </w:r>
    </w:p>
    <w:p>
      <w:pPr>
        <w:pStyle w:val="ListBullet"/>
      </w:pPr>
      <w:r>
        <w:t>`sid:1000001` — local signature ID.</w:t>
      </w:r>
    </w:p>
    <w:p>
      <w:pPr>
        <w:pStyle w:val="ListBullet"/>
      </w:pPr>
      <w:r>
        <w:t>`rev:1` — first revision.</w:t>
      </w:r>
    </w:p>
    <w:p>
      <w:pPr>
        <w:pStyle w:val="Heading2"/>
      </w:pPr>
      <w:r>
        <w:t>Analyze logs with grep</w:t>
      </w:r>
    </w:p>
    <w:p>
      <w:r>
        <w:t>Search the fast log:</w:t>
      </w:r>
    </w:p>
    <w:p>
      <w:pPr>
        <w:ind w:left="288"/>
      </w:pPr>
      <w:r>
        <w:rPr>
          <w:rFonts w:ascii="Courier New" w:hAnsi="Courier New"/>
          <w:sz w:val="15"/>
        </w:rPr>
        <w:t>sudo grep -i "LOCAL LAB Netcat" /var/log/suricata/fast.log</w:t>
      </w:r>
    </w:p>
    <w:p>
      <w:r>
        <w:t>Expected: one or more alert lines matching the signature.</w:t>
      </w:r>
    </w:p>
    <w:p>
      <w:r>
        <w:t>Search EVE JSON for the SID:</w:t>
      </w:r>
    </w:p>
    <w:p>
      <w:pPr>
        <w:ind w:left="288"/>
      </w:pPr>
      <w:r>
        <w:rPr>
          <w:rFonts w:ascii="Courier New" w:hAnsi="Courier New"/>
          <w:sz w:val="15"/>
        </w:rPr>
        <w:t>sudo grep '"signature_id":1000001' /var/log/suricata/eve.json</w:t>
      </w:r>
    </w:p>
    <w:p>
      <w:r>
        <w:t>Expected: JSON alert records containing SID `1000001`.</w:t>
      </w:r>
    </w:p>
    <w:p>
      <w:r>
        <w:t>Show only alert events:</w:t>
      </w:r>
    </w:p>
    <w:p>
      <w:pPr>
        <w:ind w:left="288"/>
      </w:pPr>
      <w:r>
        <w:rPr>
          <w:rFonts w:ascii="Courier New" w:hAnsi="Courier New"/>
          <w:sz w:val="15"/>
        </w:rPr>
        <w:t>sudo grep '"event_type":"alert"' /var/log/suricata/eve.json | tail -n 10</w:t>
      </w:r>
    </w:p>
    <w:p>
      <w:pPr>
        <w:pStyle w:val="Heading2"/>
      </w:pPr>
      <w:r>
        <w:t>Analyze EVE JSON with jq</w:t>
      </w:r>
    </w:p>
    <w:p>
      <w:r>
        <w:t>Pretty-print the latest alert:</w:t>
      </w:r>
    </w:p>
    <w:p>
      <w:pPr>
        <w:ind w:left="288"/>
      </w:pPr>
      <w:r>
        <w:rPr>
          <w:rFonts w:ascii="Courier New" w:hAnsi="Courier New"/>
          <w:sz w:val="15"/>
        </w:rPr>
        <w:t>sudo jq 'select(.event_type=="alert")' /var/log/suricata/eve.json | tail -n 1</w:t>
      </w:r>
    </w:p>
    <w:p>
      <w:r>
        <w:t>Extract the most useful SOC fields:</w:t>
      </w:r>
    </w:p>
    <w:p>
      <w:pPr>
        <w:ind w:left="288"/>
      </w:pPr>
      <w:r>
        <w:rPr>
          <w:rFonts w:ascii="Courier New" w:hAnsi="Courier New"/>
          <w:sz w:val="15"/>
        </w:rPr>
        <w:t>sudo jq -r '</w:t>
        <w:br/>
        <w:t xml:space="preserve">  select(.event_type=="alert") |</w:t>
        <w:br/>
        <w:t xml:space="preserve">  [</w:t>
        <w:br/>
        <w:t xml:space="preserve">    .timestamp,</w:t>
        <w:br/>
        <w:t xml:space="preserve">    .src_ip,</w:t>
        <w:br/>
        <w:t xml:space="preserve">    .src_port,</w:t>
        <w:br/>
        <w:t xml:space="preserve">    .dest_ip,</w:t>
        <w:br/>
        <w:t xml:space="preserve">    .dest_port,</w:t>
        <w:br/>
        <w:t xml:space="preserve">    .proto,</w:t>
        <w:br/>
        <w:t xml:space="preserve">    .alert.signature,</w:t>
        <w:br/>
        <w:t xml:space="preserve">    .alert.severity,</w:t>
        <w:br/>
        <w:t xml:space="preserve">    .alert.signature_id</w:t>
        <w:br/>
        <w:t xml:space="preserve">  ] | @tsv</w:t>
        <w:br/>
        <w:t>' /var/log/suricata/eve.json | tail -n 10</w:t>
      </w:r>
    </w:p>
    <w:p>
      <w:r>
        <w:t>Expected format:</w:t>
      </w:r>
    </w:p>
    <w:p>
      <w:pPr>
        <w:ind w:left="288"/>
      </w:pPr>
      <w:r>
        <w:rPr>
          <w:rFonts w:ascii="Courier New" w:hAnsi="Courier New"/>
          <w:sz w:val="15"/>
        </w:rPr>
        <w:t>2026-10-07T...    &lt;CLIENT_IP&gt;    54321    &lt;SURICATA_IP&gt;    9999    TCP    LOCAL LAB Netcat traffic to TCP/9999    3    1000001</w:t>
      </w:r>
    </w:p>
    <w:p>
      <w:r>
        <w:t>Count matching alerts:</w:t>
      </w:r>
    </w:p>
    <w:p>
      <w:pPr>
        <w:ind w:left="288"/>
      </w:pPr>
      <w:r>
        <w:rPr>
          <w:rFonts w:ascii="Courier New" w:hAnsi="Courier New"/>
          <w:sz w:val="15"/>
        </w:rPr>
        <w:t>sudo jq -r 'select(.event_type=="alert" and .alert.signature_id==1000001) | .alert.signature_id' \</w:t>
        <w:br/>
        <w:t xml:space="preserve">  /var/log/suricata/eve.json | wc -l</w:t>
      </w:r>
    </w:p>
    <w:p>
      <w:r>
        <w:t>Expected: a number greater than zero after the test traffic is generated.</w:t>
      </w:r>
    </w:p>
    <w:p>
      <w:pPr>
        <w:pStyle w:val="Heading2"/>
      </w:pPr>
      <w:r>
        <w:t>Trigger and analyze alerts</w:t>
      </w:r>
    </w:p>
    <w:p>
      <w:pPr>
        <w:pStyle w:val="ListNumber"/>
      </w:pPr>
      <w:r>
        <w:t>Start the listener.</w:t>
      </w:r>
    </w:p>
    <w:p>
      <w:pPr>
        <w:pStyle w:val="ListNumber"/>
      </w:pPr>
      <w:r>
        <w:t>Start Suricata.</w:t>
      </w:r>
    </w:p>
    <w:p>
      <w:pPr>
        <w:pStyle w:val="ListNumber"/>
      </w:pPr>
      <w:r>
        <w:t>Confirm the sensor is listening:</w:t>
      </w:r>
    </w:p>
    <w:p>
      <w:r>
        <w:t xml:space="preserve">   ```bash</w:t>
      </w:r>
    </w:p>
    <w:p>
      <w:r>
        <w:t xml:space="preserve">   sudo ss -lntp | grep ':9999'</w:t>
      </w:r>
    </w:p>
    <w:p>
      <w:r>
        <w:t xml:space="preserve">   ```</w:t>
      </w:r>
    </w:p>
    <w:p>
      <w:pPr>
        <w:pStyle w:val="ListNumber"/>
      </w:pPr>
      <w:r>
        <w:t>From the client, send the marker:</w:t>
      </w:r>
    </w:p>
    <w:p>
      <w:r>
        <w:t xml:space="preserve">   ```bash</w:t>
      </w:r>
    </w:p>
    <w:p>
      <w:r>
        <w:t xml:space="preserve">   printf 'SURICATA-LAB-TEST\n' | nc -nv -w 3 &lt;SURICATA_IP&gt; 9999</w:t>
      </w:r>
    </w:p>
    <w:p>
      <w:r>
        <w:t xml:space="preserve">   ```</w:t>
      </w:r>
    </w:p>
    <w:p>
      <w:pPr>
        <w:pStyle w:val="ListNumber"/>
      </w:pPr>
      <w:r>
        <w:t>Confirm the listener receives the marker.</w:t>
      </w:r>
    </w:p>
    <w:p>
      <w:pPr>
        <w:pStyle w:val="ListNumber"/>
      </w:pPr>
      <w:r>
        <w:t>Check `fast.log`.</w:t>
      </w:r>
    </w:p>
    <w:p>
      <w:pPr>
        <w:pStyle w:val="ListNumber"/>
      </w:pPr>
      <w:r>
        <w:t>Check `eve.json`.</w:t>
      </w:r>
    </w:p>
    <w:p>
      <w:pPr>
        <w:pStyle w:val="ListNumber"/>
      </w:pPr>
      <w:r>
        <w:t>Record the source IP, destination IP, destination port, signature, SID, severity, and timestamp as evidence.</w:t>
      </w:r>
    </w:p>
    <w:p>
      <w:pPr>
        <w:pStyle w:val="Heading2"/>
      </w:pPr>
      <w:r>
        <w:t>Troubleshooting</w:t>
      </w:r>
    </w:p>
    <w:p>
      <w:pPr>
        <w:pStyle w:val="Heading3"/>
      </w:pPr>
      <w:r>
        <w:t>`No route to host`</w:t>
      </w:r>
    </w:p>
    <w:p>
      <w:r>
        <w:t>Likely causes:</w:t>
      </w:r>
    </w:p>
    <w:p>
      <w:pPr>
        <w:pStyle w:val="ListBullet"/>
      </w:pPr>
      <w:r>
        <w:t>VMs are not attached to the same host-only/internal network.</w:t>
      </w:r>
    </w:p>
    <w:p>
      <w:pPr>
        <w:pStyle w:val="ListBullet"/>
      </w:pPr>
      <w:r>
        <w:t>Wrong IP address.</w:t>
      </w:r>
    </w:p>
    <w:p>
      <w:pPr>
        <w:pStyle w:val="ListBullet"/>
      </w:pPr>
      <w:r>
        <w:t>Interface is down.</w:t>
      </w:r>
    </w:p>
    <w:p>
      <w:pPr>
        <w:pStyle w:val="ListBullet"/>
      </w:pPr>
      <w:r>
        <w:t>Host firewall is rejecting traffic.</w:t>
      </w:r>
    </w:p>
    <w:p>
      <w:r>
        <w:t>Checks:</w:t>
      </w:r>
    </w:p>
    <w:p>
      <w:pPr>
        <w:ind w:left="288"/>
      </w:pPr>
      <w:r>
        <w:rPr>
          <w:rFonts w:ascii="Courier New" w:hAnsi="Courier New"/>
          <w:sz w:val="15"/>
        </w:rPr>
        <w:t>ip -br addr</w:t>
        <w:br/>
        <w:t>ip route</w:t>
        <w:br/>
        <w:t>ping -c 3 &lt;SURICATA_IP&gt;</w:t>
      </w:r>
    </w:p>
    <w:p>
      <w:r>
        <w:t>On the sensor:</w:t>
      </w:r>
    </w:p>
    <w:p>
      <w:pPr>
        <w:ind w:left="288"/>
      </w:pPr>
      <w:r>
        <w:rPr>
          <w:rFonts w:ascii="Courier New" w:hAnsi="Courier New"/>
          <w:sz w:val="15"/>
        </w:rPr>
        <w:t>sudo ip link set &lt;INTERFACE&gt; up</w:t>
      </w:r>
    </w:p>
    <w:p>
      <w:r>
        <w:t>If using a host-only network, confirm both VMs use the same virtual network name/segment.</w:t>
      </w:r>
    </w:p>
    <w:p>
      <w:pPr>
        <w:pStyle w:val="Heading3"/>
      </w:pPr>
      <w:r>
        <w:t>`Connection refused`</w:t>
      </w:r>
    </w:p>
    <w:p>
      <w:r>
        <w:t>Likely cause: nothing is listening on TCP/9999.</w:t>
      </w:r>
    </w:p>
    <w:p>
      <w:r>
        <w:t>Check:</w:t>
      </w:r>
    </w:p>
    <w:p>
      <w:pPr>
        <w:ind w:left="288"/>
      </w:pPr>
      <w:r>
        <w:rPr>
          <w:rFonts w:ascii="Courier New" w:hAnsi="Courier New"/>
          <w:sz w:val="15"/>
        </w:rPr>
        <w:t>sudo ss -lntp | grep ':9999'</w:t>
      </w:r>
    </w:p>
    <w:p>
      <w:r>
        <w:t>Start the listener:</w:t>
      </w:r>
    </w:p>
    <w:p>
      <w:pPr>
        <w:ind w:left="288"/>
      </w:pPr>
      <w:r>
        <w:rPr>
          <w:rFonts w:ascii="Courier New" w:hAnsi="Courier New"/>
          <w:sz w:val="15"/>
        </w:rPr>
        <w:t>sudo nc -lvnp 9999</w:t>
      </w:r>
    </w:p>
    <w:p>
      <w:r>
        <w:t>Then retry from the client.</w:t>
      </w:r>
    </w:p>
    <w:p>
      <w:pPr>
        <w:pStyle w:val="Heading3"/>
      </w:pPr>
      <w:r>
        <w:t>Wrong interface</w:t>
      </w:r>
    </w:p>
    <w:p>
      <w:r>
        <w:t>List interfaces:</w:t>
      </w:r>
    </w:p>
    <w:p>
      <w:pPr>
        <w:ind w:left="288"/>
      </w:pPr>
      <w:r>
        <w:rPr>
          <w:rFonts w:ascii="Courier New" w:hAnsi="Courier New"/>
          <w:sz w:val="15"/>
        </w:rPr>
        <w:t>ip -br addr</w:t>
      </w:r>
    </w:p>
    <w:p>
      <w:r>
        <w:t>Check which interface owns `&lt;SURICATA_IP&gt;`:</w:t>
      </w:r>
    </w:p>
    <w:p>
      <w:pPr>
        <w:ind w:left="288"/>
      </w:pPr>
      <w:r>
        <w:rPr>
          <w:rFonts w:ascii="Courier New" w:hAnsi="Courier New"/>
          <w:sz w:val="15"/>
        </w:rPr>
        <w:t>ip -br addr | grep '&lt;SURICATA_IP&gt;'</w:t>
      </w:r>
    </w:p>
    <w:p>
      <w:r>
        <w:t>Confirm packets are arriving:</w:t>
      </w:r>
    </w:p>
    <w:p>
      <w:pPr>
        <w:ind w:left="288"/>
      </w:pPr>
      <w:r>
        <w:rPr>
          <w:rFonts w:ascii="Courier New" w:hAnsi="Courier New"/>
          <w:sz w:val="15"/>
        </w:rPr>
        <w:t>sudo tcpdump -ni &lt;INTERFACE&gt; tcp port 9999</w:t>
      </w:r>
    </w:p>
    <w:p>
      <w:r>
        <w:t>If the client connects but `tcpdump` shows nothing, Suricata is probably listening on the wrong interface or the traffic is not reaching that interface.</w:t>
      </w:r>
    </w:p>
    <w:p>
      <w:pPr>
        <w:pStyle w:val="Heading3"/>
      </w:pPr>
      <w:r>
        <w:t>Missing alerts</w:t>
      </w:r>
    </w:p>
    <w:p>
      <w:r>
        <w:t>Check the rule is installed:</w:t>
      </w:r>
    </w:p>
    <w:p>
      <w:pPr>
        <w:ind w:left="288"/>
      </w:pPr>
      <w:r>
        <w:rPr>
          <w:rFonts w:ascii="Courier New" w:hAnsi="Courier New"/>
          <w:sz w:val="15"/>
        </w:rPr>
        <w:t>sudo grep -n "LOCAL LAB Netcat" /etc/suricata/rules/local.rules</w:t>
      </w:r>
    </w:p>
    <w:p>
      <w:r>
        <w:t>Validate configuration:</w:t>
      </w:r>
    </w:p>
    <w:p>
      <w:pPr>
        <w:ind w:left="288"/>
      </w:pPr>
      <w:r>
        <w:rPr>
          <w:rFonts w:ascii="Courier New" w:hAnsi="Courier New"/>
          <w:sz w:val="15"/>
        </w:rPr>
        <w:t>sudo suricata -T -c /etc/suricata/suricata.yaml</w:t>
      </w:r>
    </w:p>
    <w:p>
      <w:r>
        <w:t>Confirm the rule file is referenced:</w:t>
      </w:r>
    </w:p>
    <w:p>
      <w:pPr>
        <w:ind w:left="288"/>
      </w:pPr>
      <w:r>
        <w:rPr>
          <w:rFonts w:ascii="Courier New" w:hAnsi="Courier New"/>
          <w:sz w:val="15"/>
        </w:rPr>
        <w:t>sudo grep -n "local.rules" /etc/suricata/suricata.yaml</w:t>
      </w:r>
    </w:p>
    <w:p>
      <w:r>
        <w:t>Confirm the payload:</w:t>
      </w:r>
    </w:p>
    <w:p>
      <w:pPr>
        <w:ind w:left="288"/>
      </w:pPr>
      <w:r>
        <w:rPr>
          <w:rFonts w:ascii="Courier New" w:hAnsi="Courier New"/>
          <w:sz w:val="15"/>
        </w:rPr>
        <w:t>printf 'SURICATA-LAB-TEST\n' | nc -nv -w 3 &lt;SURICATA_IP&gt; 9999</w:t>
      </w:r>
    </w:p>
    <w:p>
      <w:r>
        <w:t>Confirm packet visibility:</w:t>
      </w:r>
    </w:p>
    <w:p>
      <w:pPr>
        <w:ind w:left="288"/>
      </w:pPr>
      <w:r>
        <w:rPr>
          <w:rFonts w:ascii="Courier New" w:hAnsi="Courier New"/>
          <w:sz w:val="15"/>
        </w:rPr>
        <w:t>sudo tcpdump -ni &lt;INTERFACE&gt; -A tcp port 9999</w:t>
      </w:r>
    </w:p>
    <w:p>
      <w:r>
        <w:t>Confirm Suricata is running once:</w:t>
      </w:r>
    </w:p>
    <w:p>
      <w:pPr>
        <w:ind w:left="288"/>
      </w:pPr>
      <w:r>
        <w:rPr>
          <w:rFonts w:ascii="Courier New" w:hAnsi="Courier New"/>
          <w:sz w:val="15"/>
        </w:rPr>
        <w:t>pgrep -a suricata</w:t>
      </w:r>
    </w:p>
    <w:p>
      <w:r>
        <w:t>Avoid running both a manual foreground process and the systemd service simultaneously.</w:t>
      </w:r>
    </w:p>
    <w:p>
      <w:pPr>
        <w:pStyle w:val="Heading2"/>
      </w:pPr>
      <w:r>
        <w:t>Verification checklist</w:t>
      </w:r>
    </w:p>
    <w:p>
      <w:pPr>
        <w:pStyle w:val="ListBullet"/>
      </w:pPr>
      <w:r>
        <w:t>[ ] Two VMs are on an isolated lab network.</w:t>
      </w:r>
    </w:p>
    <w:p>
      <w:pPr>
        <w:pStyle w:val="ListBullet"/>
      </w:pPr>
      <w:r>
        <w:t>[ ] `&lt;CLIENT_IP&gt;` and `&lt;SURICATA_IP&gt;` are correct.</w:t>
      </w:r>
    </w:p>
    <w:p>
      <w:pPr>
        <w:pStyle w:val="ListBullet"/>
      </w:pPr>
      <w:r>
        <w:t>[ ] `&lt;INTERFACE&gt;` is the correct sensor interface.</w:t>
      </w:r>
    </w:p>
    <w:p>
      <w:pPr>
        <w:pStyle w:val="ListBullet"/>
      </w:pPr>
      <w:r>
        <w:t>[ ] `suricata --build-info` works.</w:t>
      </w:r>
    </w:p>
    <w:p>
      <w:pPr>
        <w:pStyle w:val="ListBullet"/>
      </w:pPr>
      <w:r>
        <w:t>[ ] `suricata -T` completes successfully.</w:t>
      </w:r>
    </w:p>
    <w:p>
      <w:pPr>
        <w:pStyle w:val="ListBullet"/>
      </w:pPr>
      <w:r>
        <w:t>[ ] `local.rules` is loaded.</w:t>
      </w:r>
    </w:p>
    <w:p>
      <w:pPr>
        <w:pStyle w:val="ListBullet"/>
      </w:pPr>
      <w:r>
        <w:t>[ ] Netcat listener is bound to TCP/9999.</w:t>
      </w:r>
    </w:p>
    <w:p>
      <w:pPr>
        <w:pStyle w:val="ListBullet"/>
      </w:pPr>
      <w:r>
        <w:t>[ ] Client can connect to `&lt;SURICATA_IP&gt;:9999`.</w:t>
      </w:r>
    </w:p>
    <w:p>
      <w:pPr>
        <w:pStyle w:val="ListBullet"/>
      </w:pPr>
      <w:r>
        <w:t>[ ] `tcpdump` can see the test traffic.</w:t>
      </w:r>
    </w:p>
    <w:p>
      <w:pPr>
        <w:pStyle w:val="ListBullet"/>
      </w:pPr>
      <w:r>
        <w:t>[ ] `fast.log` contains the custom signature.</w:t>
      </w:r>
    </w:p>
    <w:p>
      <w:pPr>
        <w:pStyle w:val="ListBullet"/>
      </w:pPr>
      <w:r>
        <w:t>[ ] `eve.json` contains an `event_type=alert` record.</w:t>
      </w:r>
    </w:p>
    <w:p>
      <w:pPr>
        <w:pStyle w:val="ListBullet"/>
      </w:pPr>
      <w:r>
        <w:t>[ ] `jq` extracts the expected fields.</w:t>
      </w:r>
    </w:p>
    <w:p>
      <w:pPr>
        <w:pStyle w:val="ListBullet"/>
      </w:pPr>
      <w:r>
        <w:t>[ ] Evidence is captured without exposing real credentials or sensitive data.</w:t>
      </w:r>
    </w:p>
    <w:p>
      <w:pPr>
        <w:pStyle w:val="Heading2"/>
      </w:pPr>
      <w:r>
        <w:t>Student questions</w:t>
      </w:r>
    </w:p>
    <w:p>
      <w:pPr>
        <w:pStyle w:val="ListNumber"/>
      </w:pPr>
      <w:r>
        <w:t>Why must Suricata inspect the interface that actually receives the traffic?</w:t>
      </w:r>
    </w:p>
    <w:p>
      <w:pPr>
        <w:pStyle w:val="ListNumber"/>
      </w:pPr>
      <w:r>
        <w:t>What is the difference between `fast.log` and `eve.json`?</w:t>
      </w:r>
    </w:p>
    <w:p>
      <w:pPr>
        <w:pStyle w:val="ListNumber"/>
      </w:pPr>
      <w:r>
        <w:t>What does `$HOME_NET` represent?</w:t>
      </w:r>
    </w:p>
    <w:p>
      <w:pPr>
        <w:pStyle w:val="ListNumber"/>
      </w:pPr>
      <w:r>
        <w:t>Why does the rule use a unique SID?</w:t>
      </w:r>
    </w:p>
    <w:p>
      <w:pPr>
        <w:pStyle w:val="ListNumber"/>
      </w:pPr>
      <w:r>
        <w:t>What does `flow:to_server,established` accomplish?</w:t>
      </w:r>
    </w:p>
    <w:p>
      <w:pPr>
        <w:pStyle w:val="ListNumber"/>
      </w:pPr>
      <w:r>
        <w:t>What would happen if the marker string did not match the `content` keyword?</w:t>
      </w:r>
    </w:p>
    <w:p>
      <w:pPr>
        <w:pStyle w:val="ListNumber"/>
      </w:pPr>
      <w:r>
        <w:t>Why can a successful Netcat connection still produce no Suricata alert?</w:t>
      </w:r>
    </w:p>
    <w:p>
      <w:pPr>
        <w:pStyle w:val="ListNumber"/>
      </w:pPr>
      <w:r>
        <w:t>Which fields in EVE JSON would you use for a basic SOC triage record?</w:t>
      </w:r>
    </w:p>
    <w:p>
      <w:pPr>
        <w:pStyle w:val="Heading2"/>
      </w:pPr>
      <w:r>
        <w:t>Practical challenge</w:t>
      </w:r>
    </w:p>
    <w:p>
      <w:r>
        <w:t>Modify the lab so a second custom rule detects a different authorized test marker on TCP/9999.</w:t>
      </w:r>
    </w:p>
    <w:p>
      <w:r>
        <w:t>Requirements:</w:t>
      </w:r>
    </w:p>
    <w:p>
      <w:pPr>
        <w:pStyle w:val="ListBullet"/>
      </w:pPr>
      <w:r>
        <w:t>Use a new SID, e.g. `1000002`.</w:t>
      </w:r>
    </w:p>
    <w:p>
      <w:pPr>
        <w:pStyle w:val="ListBullet"/>
      </w:pPr>
      <w:r>
        <w:t>Use a different message.</w:t>
      </w:r>
    </w:p>
    <w:p>
      <w:pPr>
        <w:pStyle w:val="ListBullet"/>
      </w:pPr>
      <w:r>
        <w:t>Trigger it with a new Netcat payload.</w:t>
      </w:r>
    </w:p>
    <w:p>
      <w:pPr>
        <w:pStyle w:val="ListBullet"/>
      </w:pPr>
      <w:r>
        <w:t>Validate the rule with `suricata -T`.</w:t>
      </w:r>
    </w:p>
    <w:p>
      <w:pPr>
        <w:pStyle w:val="ListBullet"/>
      </w:pPr>
      <w:r>
        <w:t>Capture the alert in `fast.log`.</w:t>
      </w:r>
    </w:p>
    <w:p>
      <w:pPr>
        <w:pStyle w:val="ListBullet"/>
      </w:pPr>
      <w:r>
        <w:t>Extract it from `eve.json` with `jq`.</w:t>
      </w:r>
    </w:p>
    <w:p>
      <w:pPr>
        <w:pStyle w:val="ListBullet"/>
      </w:pPr>
      <w:r>
        <w:t>Add a short incident-style note under `evidence/challenge-result.md`.</w:t>
      </w:r>
    </w:p>
    <w:p>
      <w:r>
        <w:t>Stretch goal: add a second rule that uses a different TCP destination port and explain why you chose that port.</w:t>
      </w:r>
    </w:p>
    <w:p>
      <w:pPr>
        <w:pStyle w:val="Heading2"/>
      </w:pPr>
      <w:r>
        <w:t>GitHub evidence guidance</w:t>
      </w:r>
    </w:p>
    <w:p>
      <w:r>
        <w:t>Good evidence:</w:t>
      </w:r>
    </w:p>
    <w:p>
      <w:pPr>
        <w:pStyle w:val="ListBullet"/>
      </w:pPr>
      <w:r>
        <w:t>Sanitized terminal output.</w:t>
      </w:r>
    </w:p>
    <w:p>
      <w:pPr>
        <w:pStyle w:val="ListBullet"/>
      </w:pPr>
      <w:r>
        <w:t>Sanitized `fast.log` alert.</w:t>
      </w:r>
    </w:p>
    <w:p>
      <w:pPr>
        <w:pStyle w:val="ListBullet"/>
      </w:pPr>
      <w:r>
        <w:t>Sanitized EVE JSON alert.</w:t>
      </w:r>
    </w:p>
    <w:p>
      <w:pPr>
        <w:pStyle w:val="ListBullet"/>
      </w:pPr>
      <w:r>
        <w:t>Network topology diagram.</w:t>
      </w:r>
    </w:p>
    <w:p>
      <w:pPr>
        <w:pStyle w:val="ListBullet"/>
      </w:pPr>
      <w:r>
        <w:t>A short troubleshooting note.</w:t>
      </w:r>
    </w:p>
    <w:p>
      <w:r>
        <w:t>Do not commit:</w:t>
      </w:r>
    </w:p>
    <w:p>
      <w:pPr>
        <w:pStyle w:val="ListBullet"/>
      </w:pPr>
      <w:r>
        <w:t>Real passwords, API keys, private keys, tokens.</w:t>
      </w:r>
    </w:p>
    <w:p>
      <w:pPr>
        <w:pStyle w:val="ListBullet"/>
      </w:pPr>
      <w:r>
        <w:t>Personal data.</w:t>
      </w:r>
    </w:p>
    <w:p>
      <w:pPr>
        <w:pStyle w:val="ListBullet"/>
      </w:pPr>
      <w:r>
        <w:t>Unnecessary public IP addresses.</w:t>
      </w:r>
    </w:p>
    <w:p>
      <w:pPr>
        <w:pStyle w:val="ListBullet"/>
      </w:pPr>
      <w:r>
        <w:t>Large raw logs.</w:t>
      </w:r>
    </w:p>
    <w:p>
      <w:pPr>
        <w:pStyle w:val="ListBullet"/>
      </w:pPr>
      <w:r>
        <w:t>VM disk images.</w:t>
      </w:r>
    </w:p>
    <w:p>
      <w:pPr>
        <w:pStyle w:val="Heading2"/>
      </w:pPr>
      <w:r>
        <w:t>Project structure</w:t>
      </w:r>
    </w:p>
    <w:p>
      <w:pPr>
        <w:ind w:left="288"/>
      </w:pPr>
      <w:r>
        <w:rPr>
          <w:rFonts w:ascii="Courier New" w:hAnsi="Courier New"/>
          <w:sz w:val="15"/>
        </w:rPr>
        <w:t>suricata-ids-practical-lab/</w:t>
        <w:br/>
        <w:t>├── README.md</w:t>
        <w:br/>
        <w:t>├── LICENSE</w:t>
        <w:br/>
        <w:t>├── .gitignore</w:t>
        <w:br/>
        <w:t>├── rules/</w:t>
        <w:br/>
        <w:t>│   └── local.rules</w:t>
        <w:br/>
        <w:t>├── scripts/</w:t>
        <w:br/>
        <w:t>│   ├── generate_traffic.sh</w:t>
        <w:br/>
        <w:t>│   ├── start_listener.sh</w:t>
        <w:br/>
        <w:t>│   └── verify_lab.sh</w:t>
        <w:br/>
        <w:t>├── examples/</w:t>
        <w:br/>
        <w:t>│   └── suricata.yaml.example</w:t>
        <w:br/>
        <w:t>├── evidence/</w:t>
        <w:br/>
        <w:t>│   ├── sample-fast.log</w:t>
        <w:br/>
        <w:t>│   ├── sample-eve-alert.json</w:t>
        <w:br/>
        <w:t>│   └── challenge-result.md</w:t>
        <w:br/>
        <w:t>├── docs/</w:t>
        <w:br/>
        <w:t>│   ├── SURICATA_IDS_LAB_MANUAL.md</w:t>
        <w:br/>
        <w:t>│   └── COMMAND_CHEATSHEET.md</w:t>
        <w:br/>
        <w:t>└── reports/</w:t>
        <w:br/>
        <w:t xml:space="preserve">    └── .gitkeep</w:t>
      </w:r>
    </w:p>
    <w:p>
      <w:pPr>
        <w:pStyle w:val="Heading2"/>
      </w:pPr>
      <w:r>
        <w:t>References</w:t>
      </w:r>
    </w:p>
    <w:p>
      <w:pPr>
        <w:pStyle w:val="ListBullet"/>
      </w:pPr>
      <w:r>
        <w:t>Suricata User Guide: https://docs.suricata.io/</w:t>
      </w:r>
    </w:p>
    <w:p>
      <w:pPr>
        <w:pStyle w:val="ListBullet"/>
      </w:pPr>
      <w:r>
        <w:t>Suricata 8.0.7 documentation: https://docs.suricata.io/en/suricata-8.0.7/</w:t>
      </w:r>
    </w:p>
    <w:p>
      <w:pPr>
        <w:pStyle w:val="ListBullet"/>
      </w:pPr>
      <w:r>
        <w:t>Suricata EVE JSON format: https://docs.suricata.io/en/suricata-8.0.7/output/eve/eve-json-format.html</w:t>
      </w:r>
    </w:p>
    <w:p>
      <w:pPr>
        <w:pStyle w:val="ListBullet"/>
      </w:pPr>
      <w:r>
        <w:t>Suricata project: https://suricata.io/</w:t>
      </w:r>
    </w:p>
    <w:p>
      <w:pPr>
        <w:pStyle w:val="Heading2"/>
      </w:pPr>
      <w:r>
        <w:t>Portfolio description</w:t>
      </w:r>
    </w:p>
    <w:p>
      <w:r>
        <w:rPr>
          <w:i/>
        </w:rPr>
        <w:t>Built an isolated two-VM Suricata IDS lab to demonstrate network interface identification, IDS configuration, custom signature development, controlled traffic generation, alert triage, and EVE JSON analysis with grep/jq. Documented troubleshooting and verification steps in a reproducible GitHub project.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